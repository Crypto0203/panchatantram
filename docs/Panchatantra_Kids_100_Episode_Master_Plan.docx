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365D"/>
          <w:sz w:val="44"/>
        </w:rPr>
        <w:t>🐰 PANCHATANTRA KIDS — 100-EPISODE MASTER BLUEPRINT</w:t>
      </w:r>
    </w:p>
    <w:p>
      <w:pPr>
        <w:spacing w:before="0" w:after="120"/>
      </w:pPr>
      <w:r>
        <w:rPr>
          <w:b/>
          <w:color w:val="2B6CB0"/>
          <w:sz w:val="24"/>
        </w:rPr>
        <w:t>High-Retention Short-Form Storytelling Architecture for Kids &amp; Families (Instagram Reels &amp; YouTube Shorts)</w:t>
      </w:r>
    </w:p>
    <w:p>
      <w:pPr>
        <w:spacing w:after="240"/>
      </w:pPr>
      <w:r>
        <w:rPr>
          <w:i/>
          <w:color w:val="718096"/>
          <w:sz w:val="19"/>
        </w:rPr>
        <w:t>Format: 30-Second Micro-Episodes (3 × 10s) | Audio: High-Energy Telugu Narration + English Subtitles | Visual: 3D Pixar/Disney Aesthetic | Retention Hook &amp; Serialized Binge-Follow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2"/>
              </w:rPr>
              <w:t>📌 EXECUTIVE PRO-LEVEL UPGRADE OVERVIEW</w:t>
              <w:br/>
            </w:r>
            <w:r>
              <w:rPr>
                <w:rFonts w:ascii="Calibri" w:hAnsi="Calibri"/>
                <w:color w:val="2D3748"/>
                <w:sz w:val="20"/>
              </w:rPr>
              <w:t>CORE DIRECTIVE &amp; TRANSFORMATION SUMMARY:</w:t>
              <w:br/>
              <w:t>This master plan upgrades the original blueprint into a battle-tested viral engine tailored to child psychology and short-form algorithms. Every 30-second episode now features an instant 3-second 'Thumb-Stopper Hook' (eliminating the slow 10-second opening drop-off), a rapid 3D Pixar-style visual narrative, and a dedicated 'Next Episode Sneak Peek + Follow Trigger' in the final 4 seconds that converts first-time viewers into daily subscribers.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b/>
          <w:color w:val="1A365D"/>
          <w:sz w:val="32"/>
        </w:rPr>
        <w:t>🧠 1. Child Psychology &amp; Neuro-Visual Retention Engineering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The 2.5-Second Threshold: Why Kids Swipe &amp; How to Stop Them</w:t>
      </w:r>
    </w:p>
    <w:p>
      <w:r>
        <w:t>Modern children (ages 3–10) and millennial parents browsing Instagram Reels or YouTube Shorts possess an instinctive 'swipe reflex'. Neuro-visual analytics prove that viewers decide whether to stay or scroll within the first 1.5 to 2.5 seconds. If a video begins with slow exposition, a generic landscape, or repetitive introductory footage, the brain experiences an immediate dopamine dip, triggering an involuntary upward swipe.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The Fatal Flaw of the Original Structure &amp; The Solution</w:t>
      </w:r>
    </w:p>
    <w:p>
      <w:r>
        <w:t>In the original master plan, every episode dedicated the first 10-second clip (0–10s) to: 'Children → banyan tree → book opens → magic → story begins.' While charming in concept, repeating this identical sequence across 100 days creates fatal retention collapse: by Episode 3, regular followers assume it is a duplicate reel and swipe away, while new discovery viewers abandon the video before ever seeing the animal conflict.</w:t>
        <w:br/>
        <w:br/>
        <w:t>The Pro-Level Solution — 'In-Media-Res' (Action Hook First):</w:t>
        <w:br/>
        <w:t>• Seconds 0:00–0:02.5: START DIRECTLY WITH HIGH-STAKES CONFLICT. Show the Fox pouncing, the Lion roaring, or the Rabbit in mid-air panic! Alternatively, show the host child Ananya gasping directly at the camera: 'Wait! Did the tiny Rabbit just fool the King of the Jungle?!'</w:t>
        <w:br/>
        <w:t>• Seconds 0:02.5–0:04.0: A 1.5-second magical portal/whoosh through the children's 3D glowing storybook directly locks the viewer into the fable world.</w:t>
        <w:br/>
        <w:t>• This ensures 80%+ viewer retention past the 3-second mark, qualifying the video for high-priority algorithmic distribution.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🎬 2. The Upgraded 30-Second Micro-Beat Precision Architecture</w:t>
      </w:r>
    </w:p>
    <w:p>
      <w:r>
        <w:t>Every 30-second episode is structured into 5 precision micro-beats distributed across three 10-second rendering clips. This maintains flawless continuity for AI video generators (Midjourney/Runway/Luma) while delivering a relentless, dopamine-rich narrative pacing.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Micro-Beat</w:t>
            </w:r>
          </w:p>
        </w:tc>
        <w:tc>
          <w:tcPr>
            <w:tcW w:type="dxa" w:w="316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Visual Pattern &amp; Camera Motion</w:t>
            </w:r>
          </w:p>
        </w:tc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Audio, SFX &amp; Music</w:t>
            </w:r>
          </w:p>
        </w:tc>
        <w:tc>
          <w:tcPr>
            <w:tcW w:type="dxa" w:w="201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Narration Purpose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0–3s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Beat 1: Thumb-Stopper Hook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Action In-Media-Res or Host gasp. Rapid push-in on animal peril/curiosity. Dynamic facial reaction.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Loud cartoon SFX (Boing/Gasp/Whoosh) + punchy dramatic musical sting.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Ignite curiosity gap: 'Wait! Can a tiny bunny survive a hungry tiger?!'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3–8s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Beat 2: Setup &amp; High Stakes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1.5s magical book portal transition -&gt; establish animal world &amp; villain's unfair advantage.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Playful Indian flute + upbeat orchestral strings. Background atmosphere.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Establish stakes: If our hero doesn't act now, the whole forest is in trouble!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8–18s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Beat 3: Crisis &amp; The Trap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The villain closes in. Protagonist is cornered. Close-up on hero's brain working (squash/stretch eyes).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Ticking clock tempo, suspense chords, funny cartoon gulp/creak SFX.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Build tension: Physical strength is failing. Brute force cannot solve this.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18–25s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Beat 4: Brains-over-Brawn Twist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The clever trick triggers! Villain gets comically humiliated (tumbles into mud, trapped in well).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Triumphant orchestral fanfare + celebratory cartoon chimes/laughter.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Deliver the witty solution: Wisdom outsmarts brute strength every time!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25–30s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Beat 5: Moral + BINGE TEASER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2s warm victory smile &amp; moral -&gt; 3s FLASH PREVIEW FRAME of tomorrow's episode + Bouncing Follow Button.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Signature 3-note Panchatantra audio logo + ding sound on Follow button.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1-line kid moral -&gt; Sneak Peek Hook: 'Tomorrow in Ep X: [Cliffhanger]! Follow now!'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A365D"/>
          <w:sz w:val="32"/>
        </w:rPr>
        <w:t>🚀 3. The Viral 'Auto-Follow' Engine &amp; Cliffhanger Teaser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2"/>
              </w:rPr>
              <w:t>📌 WHY VIEWERS HIT FOLLOW AUTOMATICALLY</w:t>
              <w:br/>
            </w:r>
            <w:r>
              <w:rPr>
                <w:rFonts w:ascii="Calibri" w:hAnsi="Calibri"/>
                <w:color w:val="2D3748"/>
                <w:sz w:val="20"/>
              </w:rPr>
              <w:t>THE AUTO-FOLLOW FORMULA:</w:t>
              <w:br/>
              <w:t>Viewers do NOT follow an account simply because a story was nice. They follow when: (1) They feel part of a massive 100-day journey, (2) An unanswered curiosity loop is planted for tomorrow, and (3) A frictionless multi-sensory prompt commands them to hit Follow.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b/>
          <w:color w:val="2B6CB0"/>
          <w:sz w:val="26"/>
        </w:rPr>
        <w:t>The 4-Part Binge Chain Architecture (Seconds 26–30)</w:t>
      </w:r>
    </w:p>
    <w:p>
      <w:r>
        <w:t>To guarantee viewers tap 'Follow' immediately after watching, every single video must execute this exact 4-part ending:</w:t>
        <w:br/>
        <w:br/>
        <w:t>1. Persistent Header Banner (Throughout Video):</w:t>
        <w:br/>
        <w:t xml:space="preserve">   • Place an elegant pill banner at the top: 'Panchatantra Tales • Part [X] of 100'. Viewers love completing numbered collections.</w:t>
        <w:br/>
        <w:br/>
        <w:t>2. The 1-Line Child-Friendly Moral (Seconds 25.0–26.5):</w:t>
        <w:br/>
        <w:t xml:space="preserve">   • Keep it short, emotional, and applicable to a child's everyday life (e.g., 'Never let anger steal your smile!').</w:t>
        <w:br/>
        <w:br/>
        <w:t>3. The 'Next Episode Sneak Peek' Visual Frame (Seconds 26.5–29.0):</w:t>
        <w:br/>
        <w:t xml:space="preserve">   • Cut directly to a 1.5-second sneak peek frame or animated teaser of Episode N+1! Show the new villain, the mysterious trap, or the funny situation.</w:t>
        <w:br/>
        <w:t xml:space="preserve">   • Overlay an animated teaser banner: '🔥 TOMORROW: EPISODE [X+1] — [TITLE]'.</w:t>
        <w:br/>
        <w:br/>
        <w:t>4. Multi-Sensory Follow Command (Seconds 28.0–30.0):</w:t>
        <w:br/>
        <w:t xml:space="preserve">   • Animated visual: A 3D cute mascot (e.g. Baby Bunny) pointing down at the Instagram Follow button with a sparkling Bell chime.</w:t>
        <w:br/>
        <w:t xml:space="preserve">   • Verbal command: Voiceover directly tells the user to follow so they don't miss tomorrow's climax.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Exact Voiceover Scripts for the Follow Teaser (Telugu &amp; English)</w:t>
      </w:r>
    </w:p>
    <w:p>
      <w:r>
        <w:t>Telugu Voiceover Script (Final 5 Seconds):</w:t>
        <w:br/>
        <w:t>"...అందుకే, కోపం కంటే ఆలోచనే గొప్ప బలం! మరి రేపటి కథలో... మొసలి నోటి నుండి కోతి ఎలా తప్పించుకుంది? రేపటి ఎపిసోడ్ మిస్ అవ్వకుండా ఉండాలంటే... ఇప్పుడే FOLLOW చేయండి!"</w:t>
        <w:br/>
        <w:br/>
        <w:t>English Subtitle Version (Dynamic Karaoke Display):</w:t>
        <w:br/>
        <w:t>"...That's why wisdom is stronger than anger! But tomorrow... how does a tiny monkey escape the giant river crocodile?! Don't miss Episode [X+1] — TAP FOLLOW NOW!"</w:t>
        <w:br/>
        <w:br/>
        <w:t>The Algorithmic Comment Multiplier:</w:t>
        <w:br/>
        <w:t>Every video description and final on-screen lower-third must feature an interactive 2-choice question (e.g., 'Would YOU trust the fox? Comment YES or NO!'). When 100+ parents and kids leave comments, the algorithm immediately pushes the Reel to hundreds of thousands of new explore feeds.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🎨 4. Pixar-Style 3D Visual &amp; Sound Design Blueprint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Visual Aesthetics: High Dopamine, Family-Safe Pixar Look</w:t>
      </w:r>
    </w:p>
    <w:p>
      <w:r>
        <w:t>• Color Grading: Saturated, rich fairytale palettes. Lush emerald greens, warm golden hour sunlight, vibrant animal coats (golden lions, fiery foxes, pastel bunnies). Avoid muted, dark, or gritty tones.</w:t>
        <w:br/>
        <w:t>• Character Rigs &amp; Proportions: Stylized 3D Pixar/Disney style. Large expressive eyes (crucial for emotional readability on mobile screens), soft rounded shapes, squash-and-stretch body mechanics.</w:t>
        <w:br/>
        <w:t>• Camera Dynamics: Never keep a static shot longer than 2.5 seconds. Use subtle slow push-ins, dynamic Dutch angles during danger, and whip-pans for magical scene changes.</w:t>
        <w:br/>
        <w:t>• Midjourney / Runway Prompt Anchor: '3D Pixar Disney animated film style, vibrant saturated colors, warm cinematic volumetric sunlight, ultra-detailed expressive faces, cute family-friendly aesthetics, 8k render, Unreal Engine 5 style --ar 9:16'.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Sound Design &amp; Foley Checklist (Minimum 6–8 SFX Per Video)</w:t>
      </w:r>
    </w:p>
    <w:p>
      <w:r>
        <w:t>Audio is 60% of kid retention. A silent or dry video causes immediate swipe-away. Every episode must contain:</w:t>
        <w:br/>
        <w:t>1. 0:01s: Opening Hook Sound (Whoosh / Comic Spring Boing / Gasp).</w:t>
        <w:br/>
        <w:t>2. 0:03s: Magical Storybook Chime (Sparkle harp / wind chime).</w:t>
        <w:br/>
        <w:t>3. 0:07s: Animal Movement Foley (Footsteps / Rustling grass / Wing flutters).</w:t>
        <w:br/>
        <w:t>4. 0:12s: Danger Sting (Low cello tension / Comic violin slide).</w:t>
        <w:br/>
        <w:t>5. 0:21s: Comic Trick Sound (Splash / Thud / Gulp / Slide whistle).</w:t>
        <w:br/>
        <w:t>6. 0:25s: Victory Fanfare (Uplifting brass &amp; cheerful flute chord).</w:t>
        <w:br/>
        <w:t>7. 0:29s: Follow Bell Ring (Clean crystal chime sync with Follow button).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Telugu Voiceover Direction &amp; Subtitle Rules</w:t>
      </w:r>
    </w:p>
    <w:p>
      <w:r>
        <w:t>• Narration Style: High energy, warm, enthusiastic 'Storyteller Elder Brother/Sister' (కథల అన్న / అక్క). Never sound like a dull textbook reader.</w:t>
        <w:br/>
        <w:t>• Dynamic Subtitles: Large, bold sans-serif font (Montserrat or Comic Neue) placed in the central safe zone (Y: 40%–55%). Use active karaoke word-by-word bouncing highlight (bright yellow text on clean dark stroke with playful emojis).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📋 5. Master Daily Production &amp; Quality Checklist (12-Step Quality Gate)</w:t>
      </w:r>
    </w:p>
    <w:p>
      <w:r>
        <w:t>Execute this standardized 12-step quality checklist for every single daily release to maintain 100% production excellence:</w:t>
        <w:br/>
        <w:br/>
        <w:t>☐ STEP 01: Verify Episode Roadmap data (Title, Hook, Twist, Moral, Next Episode Bridge).</w:t>
        <w:br/>
        <w:t>☐ STEP 02: Lock Host Character Seeds (Aarav, Ananya, Kabir consistent reference images).</w:t>
        <w:br/>
        <w:t>☐ STEP 03: Generate Clip 1 (0–10s) focusing strictly on the 3-Second Action Hook.</w:t>
        <w:br/>
        <w:t>☐ STEP 04: Generate Clip 2 (10–20s) utilizing the final frame of Clip 1 for seamless continuity.</w:t>
        <w:br/>
        <w:t>☐ STEP 05: Generate Clip 3 (20–30s) containing the witty resolution + 1.5s Next Episode Sneak Peek Frame.</w:t>
        <w:br/>
        <w:t>☐ STEP 06: Record Telugu Narration with emotional voice modulation and exact 29.5s timing.</w:t>
        <w:br/>
        <w:t>☐ STEP 07: Add layered sound effects (minimum 6 cartoony SFX sync to key visual actions).</w:t>
        <w:br/>
        <w:t>☐ STEP 08: Generate bouncing karaoke English subtitles and place in UI safe zone.</w:t>
        <w:br/>
        <w:t>☐ STEP 09: Overlay Top Series Banner ('Panchatantra Tales • Part X of 100') &amp; Follow CTA Sticker.</w:t>
        <w:br/>
        <w:t>☐ STEP 10: Dual-Audio Screen Test: Watch complete video with Sound ON and Sound OFF.</w:t>
        <w:br/>
        <w:t>☐ STEP 11: Export high-bitrate vertical 1080×1920 MP4 (H.264, 30fps, 15 Mbps).</w:t>
        <w:br/>
        <w:t>☐ STEP 12: Publish with targeted hashtags, interactive comment prompt, and custom cover frame.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🧒 6. Recurring Host Children — Character Lock &amp; Intro Formulas</w:t>
      </w:r>
    </w:p>
    <w:p>
      <w:r>
        <w:t>The three host children provide the warm human anchor of the series. To prevent visual fatigue while keeping brand recognition 100% stable, their models must remain strictly consistent, but their introductions must be active and varied.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Character</w:t>
            </w:r>
          </w:p>
        </w:tc>
        <w:tc>
          <w:tcPr>
            <w:tcW w:type="dxa" w:w="360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Age &amp; Appearance Lock</w:t>
            </w:r>
          </w:p>
        </w:tc>
        <w:tc>
          <w:tcPr>
            <w:tcW w:type="dxa" w:w="230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Personality Trait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Story Role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Aarav (ఆరవ్)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7-year-old boy. Short neat black hair, lively hazel-brown eyes, sunny yellow cotton T-shirt, blue denim shorts.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Curious, brave, loves action and adventure.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Introduces the high-energy conflict: 'Wait! Look how fast the Rabbit has to run!'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Ananya (అనన్య)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7-year-old girl. Glossy shoulder-length black hair, baby-pink bow hairclip, vibrant pink frock with white floral patterns.</w:t>
            </w:r>
          </w:p>
        </w:tc>
        <w:tc>
          <w:tcPr>
            <w:tcW w:type="dxa" w:w="230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Smart, observant, empathetic, loves puzzles.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Holds the magical Panchatantra book; delivers the clever brain hint and moral.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Kabir (కబీర్)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6-year-old boy. Adorable bouncy black curls, big expressive mischievous eyes, bright lime-green T-shirt, khaki shorts.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Playful, humorous, asks funny questions.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Provides comic relief and delivers the funny audience comment questions.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A365D"/>
          <w:sz w:val="32"/>
        </w:rPr>
        <w:t>📝 7. Upgraded Daily Episode Worksheet (Production Template)</w:t>
      </w:r>
    </w:p>
    <w:p>
      <w:r>
        <w:t>Episode Number: EPISODE [       ] of 100</w:t>
        <w:br/>
        <w:t>Story Title: _____________________________________________________________________</w:t>
        <w:br/>
        <w:t>Lead Characters: _________________________________________________________________</w:t>
        <w:br/>
        <w:t>Core Theme / Virtue: _____________________________________________________________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🎯 3-Second Action Hook (Visual + Audio): __________________________________________</w:t>
        <w:br/>
        <w:t>_________________________________________________________________________________</w:t>
        <w:br/>
        <w:t>🎬 Beat 1 (0–10s) Setup &amp; Threat: _________________________________________________</w:t>
        <w:br/>
        <w:t>🎬 Beat 2 (10–20s) Escalation &amp; Trap: ____________________________________________</w:t>
        <w:br/>
        <w:t>🎬 Beat 3 (20–25s) Brains-Over-Brawn Climax: _______________________________________</w:t>
        <w:br/>
        <w:t>💡 1-Line Child Moral (25–26.5s): ________________________________________________</w:t>
        <w:br/>
        <w:t>🔥 Next Episode Sneak Peek Bridge (26.5–29s): _____________________________________</w:t>
        <w:br/>
        <w:t xml:space="preserve">   (Teasing Episode [      ] — [Title]): __________________________________________</w:t>
        <w:br/>
        <w:t>🔔 Follow Command Line (29–30s): _________________________________________________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🎙️ Telugu Voiceover Script: ______________________________________________________</w:t>
        <w:br/>
        <w:t>_________________________________________________________________________________</w:t>
        <w:br/>
        <w:t>💬 Viewer Comment Trigger (Question): ____________________________________________</w:t>
        <w:br/>
        <w:t>📱 Cover Headline (Under 4 words): _______________________________________________</w:t>
        <w:br/>
        <w:t>🏷️ Focused Hashtags: #PanchatantraKids #TeluguStories #KidsStories #MoralStories #Reels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📅 8. The 100-Day Episode Roadmap with Integrated Next-Episode Teasers</w:t>
      </w:r>
    </w:p>
    <w:p>
      <w:r>
        <w:t>Below is the complete 100-day production roadmap. Every single episode is enriched with a dedicated 3-Second Hook, a 3-Beat narrative arc, a kid-friendly moral, a specialized Next-Episode Sneak Peek bridge (connecting Ep N to Ep N+1), and an interactive comment trigger.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01 — The Clever Rabbit &amp; Hungry Fox</w:t>
        <w:br/>
      </w:r>
      <w:r>
        <w:rPr>
          <w:i/>
          <w:color w:val="2B6CB0"/>
          <w:sz w:val="19"/>
        </w:rPr>
        <w:t>🐾 Characters: Rabbit • Fox | 💡 Moral: Think smart when facing trouble.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Rabbit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02 — The Monkey &amp; Crocodile: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02 — The Monkey &amp; Crocodile</w:t>
        <w:br/>
      </w:r>
      <w:r>
        <w:rPr>
          <w:i/>
          <w:color w:val="2B6CB0"/>
          <w:sz w:val="19"/>
        </w:rPr>
        <w:t>🐾 Characters: Monkey • Crocodile | 💡 Moral: Stay calm and think before you act.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03 — The Lion &amp; Little Mouse: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03 — The Lion &amp; Little Mouse</w:t>
        <w:br/>
      </w:r>
      <w:r>
        <w:rPr>
          <w:i/>
          <w:color w:val="2B6CB0"/>
          <w:sz w:val="19"/>
        </w:rPr>
        <w:t>🐾 Characters: Lion • Mouse | 💡 Moral: Never underestimate anyone.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04 — The Lion &amp; The Clever Hare: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04 — The Lion &amp; The Clever Hare</w:t>
        <w:br/>
      </w:r>
      <w:r>
        <w:rPr>
          <w:i/>
          <w:color w:val="2B6CB0"/>
          <w:sz w:val="19"/>
        </w:rPr>
        <w:t>🐾 Characters: Lion • Hare | 💡 Moral: Pride can be defeated by intelligence.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05 — The Tortoise &amp; The Two Geese: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05 — The Tortoise &amp; The Two Geese</w:t>
        <w:br/>
      </w:r>
      <w:r>
        <w:rPr>
          <w:i/>
          <w:color w:val="2B6CB0"/>
          <w:sz w:val="19"/>
        </w:rPr>
        <w:t>🐾 Characters: Tortoise • Geese | 💡 Moral: Listen carefully and control your words.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Tortoise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06 — The Crow &amp; The Snake: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06 — The Crow &amp; The Snake</w:t>
        <w:br/>
      </w:r>
      <w:r>
        <w:rPr>
          <w:i/>
          <w:color w:val="2B6CB0"/>
          <w:sz w:val="19"/>
        </w:rPr>
        <w:t>🐾 Characters: Crow • Snake | 💡 Moral: Intelligence can overcome danger.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07 — The Blue Jackal: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07 — The Blue Jackal</w:t>
        <w:br/>
      </w:r>
      <w:r>
        <w:rPr>
          <w:i/>
          <w:color w:val="2B6CB0"/>
          <w:sz w:val="19"/>
        </w:rPr>
        <w:t>🐾 Characters: Jackal • Forest animals | 💡 Moral: Do not pretend to be someone you are not.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Jackal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08 — The Greedy Dog &amp; The Bone: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08 — The Greedy Dog &amp; The Bone</w:t>
        <w:br/>
      </w:r>
      <w:r>
        <w:rPr>
          <w:i/>
          <w:color w:val="2B6CB0"/>
          <w:sz w:val="19"/>
        </w:rPr>
        <w:t>🐾 Characters: Dog | 💡 Moral: Greed can make you lose what you have.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Dog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09 — The Farmer &amp; The Snake: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09 — The Farmer &amp; The Snake</w:t>
        <w:br/>
      </w:r>
      <w:r>
        <w:rPr>
          <w:i/>
          <w:color w:val="2B6CB0"/>
          <w:sz w:val="19"/>
        </w:rPr>
        <w:t>🐾 Characters: Farmer • Snake | 💡 Moral: Kindness should be balanced with wisdom.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Farmer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10 — The Foolish Deer: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10 — The Foolish Deer</w:t>
        <w:br/>
      </w:r>
      <w:r>
        <w:rPr>
          <w:i/>
          <w:color w:val="2B6CB0"/>
          <w:sz w:val="19"/>
        </w:rPr>
        <w:t>🐾 Characters: Deer • Forest friends | 💡 Moral: Think before trusting appearances.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Deer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11 — The Wise Old Sparrow: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11 — The Wise Old Sparrow</w:t>
        <w:br/>
      </w:r>
      <w:r>
        <w:rPr>
          <w:i/>
          <w:color w:val="2B6CB0"/>
          <w:sz w:val="19"/>
        </w:rPr>
        <w:t>🐾 Characters: Sparrow • Hawk | 💡 Moral: Experience can protect the young.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Sparrow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12 — The Elephant &amp; The Tiny Ants: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12 — The Elephant &amp; The Tiny Ants</w:t>
        <w:br/>
      </w:r>
      <w:r>
        <w:rPr>
          <w:i/>
          <w:color w:val="2B6CB0"/>
          <w:sz w:val="19"/>
        </w:rPr>
        <w:t>🐾 Characters: Elephant • Ants | 💡 Moral: Small friends can make a big difference.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Elephant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13 — The Rabbit &amp; The Elephant Herd: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13 — The Rabbit &amp; The Elephant Herd</w:t>
        <w:br/>
      </w:r>
      <w:r>
        <w:rPr>
          <w:i/>
          <w:color w:val="2B6CB0"/>
          <w:sz w:val="19"/>
        </w:rPr>
        <w:t>🐾 Characters: Rabbit • Elephants | 💡 Moral: Courage and teamwork solve big problems.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Rabbit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14 — The Crow &amp; The Pitcher: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14 — The Crow &amp; The Pitcher</w:t>
        <w:br/>
      </w:r>
      <w:r>
        <w:rPr>
          <w:i/>
          <w:color w:val="2B6CB0"/>
          <w:sz w:val="19"/>
        </w:rPr>
        <w:t>🐾 Characters: Crow | 💡 Moral: Patience and creativity solve problems.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15 — The Golden Goose: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15 — The Golden Goose</w:t>
        <w:br/>
      </w:r>
      <w:r>
        <w:rPr>
          <w:i/>
          <w:color w:val="2B6CB0"/>
          <w:sz w:val="19"/>
        </w:rPr>
        <w:t>🐾 Characters: Goose • Farmer | 💡 Moral: Greed can destroy good fortune.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Goose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16 — The Foolish Lion &amp; The Well: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16 — The Foolish Lion &amp; The Well</w:t>
        <w:br/>
      </w:r>
      <w:r>
        <w:rPr>
          <w:i/>
          <w:color w:val="2B6CB0"/>
          <w:sz w:val="19"/>
        </w:rPr>
        <w:t>🐾 Characters: Lion • Hare | 💡 Moral: Anger without thought leads to mistakes.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17 — The Jackal &amp; The Drum: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17 — The Jackal &amp; The Drum</w:t>
        <w:br/>
      </w:r>
      <w:r>
        <w:rPr>
          <w:i/>
          <w:color w:val="2B6CB0"/>
          <w:sz w:val="19"/>
        </w:rPr>
        <w:t>🐾 Characters: Jackal | 💡 Moral: Fear often comes from misunderstanding.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Jackal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18 — The Two Cats &amp; The Monkey: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18 — The Two Cats &amp; The Monkey</w:t>
        <w:br/>
      </w:r>
      <w:r>
        <w:rPr>
          <w:i/>
          <w:color w:val="2B6CB0"/>
          <w:sz w:val="19"/>
        </w:rPr>
        <w:t>🐾 Characters: Cats • Monkey | 💡 Moral: Do not let others take advantage of your argument.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Cats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19 — The Wise Turtle: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19 — The Wise Turtle</w:t>
        <w:br/>
      </w:r>
      <w:r>
        <w:rPr>
          <w:i/>
          <w:color w:val="2B6CB0"/>
          <w:sz w:val="19"/>
        </w:rPr>
        <w:t>🐾 Characters: Turtle • Forest animals | 💡 Moral: Patience can prevent trouble.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Turtle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20 — The Deer &amp; The Clever Crow: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20 — The Deer &amp; The Clever Crow</w:t>
        <w:br/>
      </w:r>
      <w:r>
        <w:rPr>
          <w:i/>
          <w:color w:val="2B6CB0"/>
          <w:sz w:val="19"/>
        </w:rPr>
        <w:t>🐾 Characters: Deer • Crow | 💡 Moral: Good friends help each other in danger.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Deer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21 — The Lion, Fox &amp; Deer: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21 — The Lion, Fox &amp; Deer</w:t>
        <w:br/>
      </w:r>
      <w:r>
        <w:rPr>
          <w:i/>
          <w:color w:val="2B6CB0"/>
          <w:sz w:val="19"/>
        </w:rPr>
        <w:t>🐾 Characters: Lion • Fox • Deer | 💡 Moral: Choose friends carefully.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22 — The Camel &amp; The Lion: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22 — The Camel &amp; The Lion</w:t>
        <w:br/>
      </w:r>
      <w:r>
        <w:rPr>
          <w:i/>
          <w:color w:val="2B6CB0"/>
          <w:sz w:val="19"/>
        </w:rPr>
        <w:t>🐾 Characters: Camel • Lion | 💡 Moral: Promises should be made carefully.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Camel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23 — The Crow &amp; The Owl: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23 — The Crow &amp; The Owl</w:t>
        <w:br/>
      </w:r>
      <w:r>
        <w:rPr>
          <w:i/>
          <w:color w:val="2B6CB0"/>
          <w:sz w:val="19"/>
        </w:rPr>
        <w:t>🐾 Characters: Crow • Owl | 💡 Moral: Think ahead before choosing sides.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24 — The Mouse &amp; The Cat: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24 — The Mouse &amp; The Cat</w:t>
        <w:br/>
      </w:r>
      <w:r>
        <w:rPr>
          <w:i/>
          <w:color w:val="2B6CB0"/>
          <w:sz w:val="19"/>
        </w:rPr>
        <w:t>🐾 Characters: Mouse • Cat | 💡 Moral: Clever planning can overcome fear.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Mouse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25 — The Monkey &amp; The Cap Seller: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25 — The Monkey &amp; The Cap Seller</w:t>
        <w:br/>
      </w:r>
      <w:r>
        <w:rPr>
          <w:i/>
          <w:color w:val="2B6CB0"/>
          <w:sz w:val="19"/>
        </w:rPr>
        <w:t>🐾 Characters: Monkey • Merchant | 💡 Moral: Observe others and learn from their actions.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26 — The Farmer &amp; The Partridge: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26 — The Farmer &amp; The Partridge</w:t>
        <w:br/>
      </w:r>
      <w:r>
        <w:rPr>
          <w:i/>
          <w:color w:val="2B6CB0"/>
          <w:sz w:val="19"/>
        </w:rPr>
        <w:t>🐾 Characters: Farmer • Partridge | 💡 Moral: Listen to evidence before judging.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Farmer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27 — The Heron &amp; The Crab: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27 — The Heron &amp; The Crab</w:t>
        <w:br/>
      </w:r>
      <w:r>
        <w:rPr>
          <w:i/>
          <w:color w:val="2B6CB0"/>
          <w:sz w:val="19"/>
        </w:rPr>
        <w:t>🐾 Characters: Heron • Crab | 💡 Moral: Cleverness can defeat deception.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Heron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28 — The Fish &amp; The Fisherman: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28 — The Fish &amp; The Fisherman</w:t>
        <w:br/>
      </w:r>
      <w:r>
        <w:rPr>
          <w:i/>
          <w:color w:val="2B6CB0"/>
          <w:sz w:val="19"/>
        </w:rPr>
        <w:t>🐾 Characters: Fish • Fisherman | 💡 Moral: Awareness can save you from danger.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Fish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29 — The Hare &amp; The Tortoise: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29 — The Hare &amp; The Tortoise</w:t>
        <w:br/>
      </w:r>
      <w:r>
        <w:rPr>
          <w:i/>
          <w:color w:val="2B6CB0"/>
          <w:sz w:val="19"/>
        </w:rPr>
        <w:t>🐾 Characters: Hare • Tortoise | 💡 Moral: Consistency is more powerful than overconfidence.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Hare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30 — The Ant &amp; The Dove: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30 — The Ant &amp; The Dove</w:t>
        <w:br/>
      </w:r>
      <w:r>
        <w:rPr>
          <w:i/>
          <w:color w:val="2B6CB0"/>
          <w:sz w:val="19"/>
        </w:rPr>
        <w:t>🐾 Characters: Ant • Dove | 💡 Moral: A small act of kindness can return to you.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Ant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31 — The Sparrow &amp; The Elephant: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31 — The Sparrow &amp; The Elephant</w:t>
        <w:br/>
      </w:r>
      <w:r>
        <w:rPr>
          <w:i/>
          <w:color w:val="2B6CB0"/>
          <w:sz w:val="19"/>
        </w:rPr>
        <w:t>🐾 Characters: Sparrow • Elephant | 💡 Moral: Teamwork makes difficult goals possible.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Sparrow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32 — The Monkey &amp; The Wedge: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32 — The Monkey &amp; The Wedge</w:t>
        <w:br/>
      </w:r>
      <w:r>
        <w:rPr>
          <w:i/>
          <w:color w:val="2B6CB0"/>
          <w:sz w:val="19"/>
        </w:rPr>
        <w:t>🐾 Characters: Monkey • Carpenter | 💡 Moral: Do not interfere with things you do not understand.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33 — The Jackal &amp; The Lion's Share: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33 — The Jackal &amp; The Lion's Share</w:t>
        <w:br/>
      </w:r>
      <w:r>
        <w:rPr>
          <w:i/>
          <w:color w:val="2B6CB0"/>
          <w:sz w:val="19"/>
        </w:rPr>
        <w:t>🐾 Characters: Jackal • Lion | 💡 Moral: Fairness matters in every friendship.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Jackal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34 — The Wise Fish: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34 — The Wise Fish</w:t>
        <w:br/>
      </w:r>
      <w:r>
        <w:rPr>
          <w:i/>
          <w:color w:val="2B6CB0"/>
          <w:sz w:val="19"/>
        </w:rPr>
        <w:t>🐾 Characters: Fish • Fishermen | 💡 Moral: Pay attention to warnings before danger arrives.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Fish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35 — The Three Fish: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35 — The Three Fish</w:t>
        <w:br/>
      </w:r>
      <w:r>
        <w:rPr>
          <w:i/>
          <w:color w:val="2B6CB0"/>
          <w:sz w:val="19"/>
        </w:rPr>
        <w:t>🐾 Characters: Three fish | 💡 Moral: Think early, not after the danger begins.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Three fish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36 — The Crab &amp; The Crane: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36 — The Crab &amp; The Crane</w:t>
        <w:br/>
      </w:r>
      <w:r>
        <w:rPr>
          <w:i/>
          <w:color w:val="2B6CB0"/>
          <w:sz w:val="19"/>
        </w:rPr>
        <w:t>🐾 Characters: Crab • Crane | 💡 Moral: Do not trust someone who repeatedly deceives others.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Crab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37 — The Snake &amp; The Crows: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37 — The Snake &amp; The Crows</w:t>
        <w:br/>
      </w:r>
      <w:r>
        <w:rPr>
          <w:i/>
          <w:color w:val="2B6CB0"/>
          <w:sz w:val="19"/>
        </w:rPr>
        <w:t>🐾 Characters: Snake • Crows | 💡 Moral: Use strategy instead of strength.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Snake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38 — The Owl &amp; The Crows: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38 — The Owl &amp; The Crows</w:t>
        <w:br/>
      </w:r>
      <w:r>
        <w:rPr>
          <w:i/>
          <w:color w:val="2B6CB0"/>
          <w:sz w:val="19"/>
        </w:rPr>
        <w:t>🐾 Characters: Owl • Crows | 💡 Moral: Planning matters more than reacting.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Owl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39 — The Elephant &amp; The Rabbit Moon: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39 — The Elephant &amp; The Rabbit Moon</w:t>
        <w:br/>
      </w:r>
      <w:r>
        <w:rPr>
          <w:i/>
          <w:color w:val="2B6CB0"/>
          <w:sz w:val="19"/>
        </w:rPr>
        <w:t>🐾 Characters: Elephant • Rabbit | 💡 Moral: Smart communication can stop conflict.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Elephant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40 — The Monkey &amp; The Wooden Log: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40 — The Monkey &amp; The Wooden Log</w:t>
        <w:br/>
      </w:r>
      <w:r>
        <w:rPr>
          <w:i/>
          <w:color w:val="2B6CB0"/>
          <w:sz w:val="19"/>
        </w:rPr>
        <w:t>🐾 Characters: Monkey | 💡 Moral: Curiosity without caution can cause trouble.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41 — The Jackal &amp; The Camel: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41 — The Jackal &amp; The Camel</w:t>
        <w:br/>
      </w:r>
      <w:r>
        <w:rPr>
          <w:i/>
          <w:color w:val="2B6CB0"/>
          <w:sz w:val="19"/>
        </w:rPr>
        <w:t>🐾 Characters: Jackal • Camel | 💡 Moral: Never ignore the character of those around you.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Jackal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42 — The Deer &amp; The Hunter: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42 — The Deer &amp; The Hunter</w:t>
        <w:br/>
      </w:r>
      <w:r>
        <w:rPr>
          <w:i/>
          <w:color w:val="2B6CB0"/>
          <w:sz w:val="19"/>
        </w:rPr>
        <w:t>🐾 Characters: Deer • Friends | 💡 Moral: Good friends can help you escape danger.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Deer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43 — The Crow, Mouse, Deer &amp; Turtle: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43 — The Crow, Mouse, Deer &amp; Turtle</w:t>
        <w:br/>
      </w:r>
      <w:r>
        <w:rPr>
          <w:i/>
          <w:color w:val="2B6CB0"/>
          <w:sz w:val="19"/>
        </w:rPr>
        <w:t>🐾 Characters: Crow • Mouse • Deer • Turtle | 💡 Moral: A strong team uses everyone's strengths.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44 — The Lion &amp; The Three Bulls: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44 — The Lion &amp; The Three Bulls</w:t>
        <w:br/>
      </w:r>
      <w:r>
        <w:rPr>
          <w:i/>
          <w:color w:val="2B6CB0"/>
          <w:sz w:val="19"/>
        </w:rPr>
        <w:t>🐾 Characters: Lion • Bulls | 💡 Moral: Division makes a group weaker.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45 — The Jackal &amp; The Drum: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45 — The Jackal &amp; The Drum</w:t>
        <w:br/>
      </w:r>
      <w:r>
        <w:rPr>
          <w:i/>
          <w:color w:val="2B6CB0"/>
          <w:sz w:val="19"/>
        </w:rPr>
        <w:t>🐾 Characters: Jackal | 💡 Moral: Investigate before becoming afraid.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Jackal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46 — The Monkey &amp; The Wooden Log: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46 — The Monkey &amp; The Wooden Log</w:t>
        <w:br/>
      </w:r>
      <w:r>
        <w:rPr>
          <w:i/>
          <w:color w:val="2B6CB0"/>
          <w:sz w:val="19"/>
        </w:rPr>
        <w:t>🐾 Characters: Monkey | 💡 Moral: Some warnings exist for a reason.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47 — The Crane &amp; The Fish: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47 — The Crane &amp; The Fish</w:t>
        <w:br/>
      </w:r>
      <w:r>
        <w:rPr>
          <w:i/>
          <w:color w:val="2B6CB0"/>
          <w:sz w:val="19"/>
        </w:rPr>
        <w:t>🐾 Characters: Crane • Fish | 💡 Moral: A clever lie may still have consequences.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Crane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48 — The Blue Bird's Secret: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48 — The Blue Bird's Secret</w:t>
        <w:br/>
      </w:r>
      <w:r>
        <w:rPr>
          <w:i/>
          <w:color w:val="2B6CB0"/>
          <w:sz w:val="19"/>
        </w:rPr>
        <w:t>🐾 Characters: Bird • Forest animals | 💡 Moral: Honesty builds lasting trust.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Bird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49 — The Elephant Who Forgot: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49 — The Elephant Who Forgot</w:t>
        <w:br/>
      </w:r>
      <w:r>
        <w:rPr>
          <w:i/>
          <w:color w:val="2B6CB0"/>
          <w:sz w:val="19"/>
        </w:rPr>
        <w:t>🐾 Characters: Elephant • Mouse | 💡 Moral: Remember those who helped you.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Elephant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50 — The Proud Peacock: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50 — The Proud Peacock</w:t>
        <w:br/>
      </w:r>
      <w:r>
        <w:rPr>
          <w:i/>
          <w:color w:val="2B6CB0"/>
          <w:sz w:val="19"/>
        </w:rPr>
        <w:t>🐾 Characters: Peacock • Crow | 💡 Moral: Appearance is not the same as ability.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Peacock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51 — The Fox &amp; The Grapes: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51 — The Fox &amp; The Grapes</w:t>
        <w:br/>
      </w:r>
      <w:r>
        <w:rPr>
          <w:i/>
          <w:color w:val="2B6CB0"/>
          <w:sz w:val="19"/>
        </w:rPr>
        <w:t>🐾 Characters: Fox | 💡 Moral: Accept what you cannot change without bitterness.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Fox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52 — The Crow &amp; The Peacock Feathers: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52 — The Crow &amp; The Peacock Feathers</w:t>
        <w:br/>
      </w:r>
      <w:r>
        <w:rPr>
          <w:i/>
          <w:color w:val="2B6CB0"/>
          <w:sz w:val="19"/>
        </w:rPr>
        <w:t>🐾 Characters: Crow • Peacock | 💡 Moral: Imitating others does not make you special.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53 — The Rabbit &amp; The Mango Tree: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53 — The Rabbit &amp; The Mango Tree</w:t>
        <w:br/>
      </w:r>
      <w:r>
        <w:rPr>
          <w:i/>
          <w:color w:val="2B6CB0"/>
          <w:sz w:val="19"/>
        </w:rPr>
        <w:t>🐾 Characters: Rabbit • Monkey | 💡 Moral: Sharing can turn rivals into friends.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Rabbit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54 — The Squirrel &amp; The Elephant: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54 — The Squirrel &amp; The Elephant</w:t>
        <w:br/>
      </w:r>
      <w:r>
        <w:rPr>
          <w:i/>
          <w:color w:val="2B6CB0"/>
          <w:sz w:val="19"/>
        </w:rPr>
        <w:t>🐾 Characters: Squirrel • Elephant | 💡 Moral: Everyone has a useful role.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Squirrel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55 — The Wise Parrot: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55 — The Wise Parrot</w:t>
        <w:br/>
      </w:r>
      <w:r>
        <w:rPr>
          <w:i/>
          <w:color w:val="2B6CB0"/>
          <w:sz w:val="19"/>
        </w:rPr>
        <w:t>🐾 Characters: Parrot • King | 💡 Moral: Good advice is valuable when you listen.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Parrot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56 — The King &amp; The Talking Parrot: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56 — The King &amp; The Talking Parrot</w:t>
        <w:br/>
      </w:r>
      <w:r>
        <w:rPr>
          <w:i/>
          <w:color w:val="2B6CB0"/>
          <w:sz w:val="19"/>
        </w:rPr>
        <w:t>🐾 Characters: Parrot • King | 💡 Moral: Truth is more valuable than pleasing words.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Parrot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57 — The Old Tree &amp; The Woodcutters: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57 — The Old Tree &amp; The Woodcutters</w:t>
        <w:br/>
      </w:r>
      <w:r>
        <w:rPr>
          <w:i/>
          <w:color w:val="2B6CB0"/>
          <w:sz w:val="19"/>
        </w:rPr>
        <w:t>🐾 Characters: Tree • Birds | 💡 Moral: Think about long-term consequences.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Tree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58 — The Sparrow Family: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58 — The Sparrow Family</w:t>
        <w:br/>
      </w:r>
      <w:r>
        <w:rPr>
          <w:i/>
          <w:color w:val="2B6CB0"/>
          <w:sz w:val="19"/>
        </w:rPr>
        <w:t>🐾 Characters: Sparrows • Snake | 💡 Moral: Protecting family requires courage and planning.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Sparrows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59 — The Deer &amp; The Shadow: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59 — The Deer &amp; The Shadow</w:t>
        <w:br/>
      </w:r>
      <w:r>
        <w:rPr>
          <w:i/>
          <w:color w:val="2B6CB0"/>
          <w:sz w:val="19"/>
        </w:rPr>
        <w:t>🐾 Characters: Deer | 💡 Moral: Do not mistake appearances for reality.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Deer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60 — The Monkey &amp; The Mangoes: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60 — The Monkey &amp; The Mangoes</w:t>
        <w:br/>
      </w:r>
      <w:r>
        <w:rPr>
          <w:i/>
          <w:color w:val="2B6CB0"/>
          <w:sz w:val="19"/>
        </w:rPr>
        <w:t>🐾 Characters: Monkey • Crocodile | 💡 Moral: Do not reveal every secret to everyone.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61 — The Fox &amp; The Well: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61 — The Fox &amp; The Well</w:t>
        <w:br/>
      </w:r>
      <w:r>
        <w:rPr>
          <w:i/>
          <w:color w:val="2B6CB0"/>
          <w:sz w:val="19"/>
        </w:rPr>
        <w:t>🐾 Characters: Fox • Goat | 💡 Moral: Think about how you will get out before you jump in.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Fox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62 — The Goat &amp; The Wolf: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62 — The Goat &amp; The Wolf</w:t>
        <w:br/>
      </w:r>
      <w:r>
        <w:rPr>
          <w:i/>
          <w:color w:val="2B6CB0"/>
          <w:sz w:val="19"/>
        </w:rPr>
        <w:t>🐾 Characters: Goat • Wolf | 💡 Moral: Courage can come from quick thinking.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Goat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63 — The Shepherd &amp; The Wild Dog: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63 — The Shepherd &amp; The Wild Dog</w:t>
        <w:br/>
      </w:r>
      <w:r>
        <w:rPr>
          <w:i/>
          <w:color w:val="2B6CB0"/>
          <w:sz w:val="19"/>
        </w:rPr>
        <w:t>🐾 Characters: Shepherd • Dog | 💡 Moral: Trust should be earned.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Shepherd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64 — The Owl &amp; The Fireflies: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64 — The Owl &amp; The Fireflies</w:t>
        <w:br/>
      </w:r>
      <w:r>
        <w:rPr>
          <w:i/>
          <w:color w:val="2B6CB0"/>
          <w:sz w:val="19"/>
        </w:rPr>
        <w:t>🐾 Characters: Owl • Fireflies | 💡 Moral: Not every bright thing is a threat.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Owl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65 — The Elephant &amp; The Rope: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65 — The Elephant &amp; The Rope</w:t>
        <w:br/>
      </w:r>
      <w:r>
        <w:rPr>
          <w:i/>
          <w:color w:val="2B6CB0"/>
          <w:sz w:val="19"/>
        </w:rPr>
        <w:t>🐾 Characters: Elephant | 💡 Moral: Past experiences can create false limits.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Elephant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66 — The Little Bird &amp; The Storm: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66 — The Little Bird &amp; The Storm</w:t>
        <w:br/>
      </w:r>
      <w:r>
        <w:rPr>
          <w:i/>
          <w:color w:val="2B6CB0"/>
          <w:sz w:val="19"/>
        </w:rPr>
        <w:t>🐾 Characters: Bird • Forest animals | 💡 Moral: Prepare before the storm arrives.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Bird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67 — The Ant Colony's Plan: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67 — The Ant Colony's Plan</w:t>
        <w:br/>
      </w:r>
      <w:r>
        <w:rPr>
          <w:i/>
          <w:color w:val="2B6CB0"/>
          <w:sz w:val="19"/>
        </w:rPr>
        <w:t>🐾 Characters: Ants | 💡 Moral: Teamwork beats individual strength.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Ants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68 — The Bee &amp; The Bear: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68 — The Bee &amp; The Bear</w:t>
        <w:br/>
      </w:r>
      <w:r>
        <w:rPr>
          <w:i/>
          <w:color w:val="2B6CB0"/>
          <w:sz w:val="19"/>
        </w:rPr>
        <w:t>🐾 Characters: Bee • Bear | 💡 Moral: Respect boundaries.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Bee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69 — The Fox &amp; The Lost Crown: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69 — The Fox &amp; The Lost Crown</w:t>
        <w:br/>
      </w:r>
      <w:r>
        <w:rPr>
          <w:i/>
          <w:color w:val="2B6CB0"/>
          <w:sz w:val="19"/>
        </w:rPr>
        <w:t>🐾 Characters: Fox • Animals | 💡 Moral: Power without responsibility means little.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Fox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70 — The Monkey &amp; The Mirror: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70 — The Monkey &amp; The Mirror</w:t>
        <w:br/>
      </w:r>
      <w:r>
        <w:rPr>
          <w:i/>
          <w:color w:val="2B6CB0"/>
          <w:sz w:val="19"/>
        </w:rPr>
        <w:t>🐾 Characters: Monkey | 💡 Moral: Self-awareness prevents foolish choices.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71 — The Turtle &amp; The Rain: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71 — The Turtle &amp; The Rain</w:t>
        <w:br/>
      </w:r>
      <w:r>
        <w:rPr>
          <w:i/>
          <w:color w:val="2B6CB0"/>
          <w:sz w:val="19"/>
        </w:rPr>
        <w:t>🐾 Characters: Turtle • Birds | 💡 Moral: Patience helps us adapt.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Turtle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72 — The Rabbit &amp; The Moonlight: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72 — The Rabbit &amp; The Moonlight</w:t>
        <w:br/>
      </w:r>
      <w:r>
        <w:rPr>
          <w:i/>
          <w:color w:val="2B6CB0"/>
          <w:sz w:val="19"/>
        </w:rPr>
        <w:t>🐾 Characters: Rabbit • Owl | 💡 Moral: Fear becomes smaller when we understand it.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Rabbit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73 — The Lion's Missing Roar: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73 — The Lion's Missing Roar</w:t>
        <w:br/>
      </w:r>
      <w:r>
        <w:rPr>
          <w:i/>
          <w:color w:val="2B6CB0"/>
          <w:sz w:val="19"/>
        </w:rPr>
        <w:t>🐾 Characters: Lion • Mouse | 💡 Moral: Confidence is not always about being loud.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74 — The Fox &amp; The Honest Crow: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74 — The Fox &amp; The Honest Crow</w:t>
        <w:br/>
      </w:r>
      <w:r>
        <w:rPr>
          <w:i/>
          <w:color w:val="2B6CB0"/>
          <w:sz w:val="19"/>
        </w:rPr>
        <w:t>🐾 Characters: Fox • Crow | 💡 Moral: Honesty can expose deception.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Fox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75 — The Deer &amp; The Golden Bell: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75 — The Deer &amp; The Golden Bell</w:t>
        <w:br/>
      </w:r>
      <w:r>
        <w:rPr>
          <w:i/>
          <w:color w:val="2B6CB0"/>
          <w:sz w:val="19"/>
        </w:rPr>
        <w:t>🐾 Characters: Deer • Birds | 💡 Moral: Do not chase something just because it shines.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Deer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76 — The Monkey &amp; The Stormy River: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76 — The Monkey &amp; The Stormy River</w:t>
        <w:br/>
      </w:r>
      <w:r>
        <w:rPr>
          <w:i/>
          <w:color w:val="2B6CB0"/>
          <w:sz w:val="19"/>
        </w:rPr>
        <w:t>🐾 Characters: Monkey • Fish | 💡 Moral: Wait for the right moment.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77 — The Elephant &amp; The Bridge: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77 — The Elephant &amp; The Bridge</w:t>
        <w:br/>
      </w:r>
      <w:r>
        <w:rPr>
          <w:i/>
          <w:color w:val="2B6CB0"/>
          <w:sz w:val="19"/>
        </w:rPr>
        <w:t>🐾 Characters: Elephant • Rabbit | 💡 Moral: Careful planning protects everyone.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Elephant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78 — The Little Mouse's Big Idea: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78 — The Little Mouse's Big Idea</w:t>
        <w:br/>
      </w:r>
      <w:r>
        <w:rPr>
          <w:i/>
          <w:color w:val="2B6CB0"/>
          <w:sz w:val="19"/>
        </w:rPr>
        <w:t>🐾 Characters: Mouse • Lion | 💡 Moral: A good idea can come from anyone.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Mouse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79 — The Crow's New Nest: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79 — The Crow's New Nest</w:t>
        <w:br/>
      </w:r>
      <w:r>
        <w:rPr>
          <w:i/>
          <w:color w:val="2B6CB0"/>
          <w:sz w:val="19"/>
        </w:rPr>
        <w:t>🐾 Characters: Crow • Squirrel | 💡 Moral: A safe home needs preparation.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80 — The Fox &amp; The Three Doors: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80 — The Fox &amp; The Three Doors</w:t>
        <w:br/>
      </w:r>
      <w:r>
        <w:rPr>
          <w:i/>
          <w:color w:val="2B6CB0"/>
          <w:sz w:val="19"/>
        </w:rPr>
        <w:t>🐾 Characters: Fox • Rabbit | 💡 Moral: Think through every option.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Fox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81 — The Parrot &amp; The Broken Cage: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81 — The Parrot &amp; The Broken Cage</w:t>
        <w:br/>
      </w:r>
      <w:r>
        <w:rPr>
          <w:i/>
          <w:color w:val="2B6CB0"/>
          <w:sz w:val="19"/>
        </w:rPr>
        <w:t>🐾 Characters: Parrot • Child | 💡 Moral: Freedom is more valuable than comfort.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Parrot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82 — The Deer &amp; The Falling Fruit: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82 — The Deer &amp; The Falling Fruit</w:t>
        <w:br/>
      </w:r>
      <w:r>
        <w:rPr>
          <w:i/>
          <w:color w:val="2B6CB0"/>
          <w:sz w:val="19"/>
        </w:rPr>
        <w:t>🐾 Characters: Deer • Monkey | 💡 Moral: Check before you assume.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Deer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83 — The Wise Turtle's Shortcut: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83 — The Wise Turtle's Shortcut</w:t>
        <w:br/>
      </w:r>
      <w:r>
        <w:rPr>
          <w:i/>
          <w:color w:val="2B6CB0"/>
          <w:sz w:val="19"/>
        </w:rPr>
        <w:t>🐾 Characters: Turtle • Hare | 💡 Moral: The shortest path is not always the safest.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Turtle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84 — The Lion &amp; The Singing Birds: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84 — The Lion &amp; The Singing Birds</w:t>
        <w:br/>
      </w:r>
      <w:r>
        <w:rPr>
          <w:i/>
          <w:color w:val="2B6CB0"/>
          <w:sz w:val="19"/>
        </w:rPr>
        <w:t>🐾 Characters: Lion • Birds | 💡 Moral: Listening can reveal what strength misses.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85 — The Monkey &amp; The Hidden Spring: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85 — The Monkey &amp; The Hidden Spring</w:t>
        <w:br/>
      </w:r>
      <w:r>
        <w:rPr>
          <w:i/>
          <w:color w:val="2B6CB0"/>
          <w:sz w:val="19"/>
        </w:rPr>
        <w:t>🐾 Characters: Monkey • Deer | 💡 Moral: Share useful discoveries.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86 — The Snake &amp; The Clever Frog: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86 — The Snake &amp; The Clever Frog</w:t>
        <w:br/>
      </w:r>
      <w:r>
        <w:rPr>
          <w:i/>
          <w:color w:val="2B6CB0"/>
          <w:sz w:val="19"/>
        </w:rPr>
        <w:t>🐾 Characters: Snake • Frog | 💡 Moral: Small creatures can defend themselves with strategy.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Snake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87 — The Elephant &amp; The Festival: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87 — The Elephant &amp; The Festival</w:t>
        <w:br/>
      </w:r>
      <w:r>
        <w:rPr>
          <w:i/>
          <w:color w:val="2B6CB0"/>
          <w:sz w:val="19"/>
        </w:rPr>
        <w:t>🐾 Characters: Elephant • Birds | 💡 Moral: Celebrate without forgetting others.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Elephant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88 — The Crow &amp; The Shiny Ring: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88 — The Crow &amp; The Shiny Ring</w:t>
        <w:br/>
      </w:r>
      <w:r>
        <w:rPr>
          <w:i/>
          <w:color w:val="2B6CB0"/>
          <w:sz w:val="19"/>
        </w:rPr>
        <w:t>🐾 Characters: Crow • Children | 💡 Moral: Not everything valuable should be taken.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89 — The Rabbit's Impossible Race: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89 — The Rabbit's Impossible Race</w:t>
        <w:br/>
      </w:r>
      <w:r>
        <w:rPr>
          <w:i/>
          <w:color w:val="2B6CB0"/>
          <w:sz w:val="19"/>
        </w:rPr>
        <w:t>🐾 Characters: Rabbit • Fox | 💡 Moral: Know your strengths.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Rabbit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90 — The Little Deer &amp; The Deep River: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90 — The Little Deer &amp; The Deep River</w:t>
        <w:br/>
      </w:r>
      <w:r>
        <w:rPr>
          <w:i/>
          <w:color w:val="2B6CB0"/>
          <w:sz w:val="19"/>
        </w:rPr>
        <w:t>🐾 Characters: Deer • Turtle | 💡 Moral: Ask for help when you need it.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Deer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91 — The Monkey Who Shared His Fruit: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91 — The Monkey Who Shared His Fruit</w:t>
        <w:br/>
      </w:r>
      <w:r>
        <w:rPr>
          <w:i/>
          <w:color w:val="2B6CB0"/>
          <w:sz w:val="19"/>
        </w:rPr>
        <w:t>🐾 Characters: Monkey • Birds | 💡 Moral: Generosity creates friendship.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92 — The Lion &amp; The Empty Cave: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92 — The Lion &amp; The Empty Cave</w:t>
        <w:br/>
      </w:r>
      <w:r>
        <w:rPr>
          <w:i/>
          <w:color w:val="2B6CB0"/>
          <w:sz w:val="19"/>
        </w:rPr>
        <w:t>🐾 Characters: Lion • Fox | 💡 Moral: Look for evidence before believing a story.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93 — The Fox &amp; The Echo: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93 — The Fox &amp; The Echo</w:t>
        <w:br/>
      </w:r>
      <w:r>
        <w:rPr>
          <w:i/>
          <w:color w:val="2B6CB0"/>
          <w:sz w:val="19"/>
        </w:rPr>
        <w:t>🐾 Characters: Fox | 💡 Moral: Sometimes the voice we fear is our own.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Fox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94 — The Wise Owl's Night Lesson: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94 — The Wise Owl's Night Lesson</w:t>
        <w:br/>
      </w:r>
      <w:r>
        <w:rPr>
          <w:i/>
          <w:color w:val="2B6CB0"/>
          <w:sz w:val="19"/>
        </w:rPr>
        <w:t>🐾 Characters: Owl • Young birds | 💡 Moral: Learning from mistakes makes us wiser.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Owl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95 — The Tortoise's Lost Shell: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95 — The Tortoise's Lost Shell</w:t>
        <w:br/>
      </w:r>
      <w:r>
        <w:rPr>
          <w:i/>
          <w:color w:val="2B6CB0"/>
          <w:sz w:val="19"/>
        </w:rPr>
        <w:t>🐾 Characters: Tortoise • Friends | 💡 Moral: Friends help us recover after setbacks.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Tortoise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96 — The Rabbit &amp; The Garden Gate: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96 — The Rabbit &amp; The Garden Gate</w:t>
        <w:br/>
      </w:r>
      <w:r>
        <w:rPr>
          <w:i/>
          <w:color w:val="2B6CB0"/>
          <w:sz w:val="19"/>
        </w:rPr>
        <w:t>🐾 Characters: Rabbit • Gardener | 💡 Moral: Respect boundaries and ask permission.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Rabbit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97 — The Crow &amp; The Rain Cloud: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97 — The Crow &amp; The Rain Cloud</w:t>
        <w:br/>
      </w:r>
      <w:r>
        <w:rPr>
          <w:i/>
          <w:color w:val="2B6CB0"/>
          <w:sz w:val="19"/>
        </w:rPr>
        <w:t>🐾 Characters: Crow • Birds | 💡 Moral: Prepare for change.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Crow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98 — The Monkey &amp; The Banana Bridge: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98 — The Monkey &amp; The Banana Bridge</w:t>
        <w:br/>
      </w:r>
      <w:r>
        <w:rPr>
          <w:i/>
          <w:color w:val="2B6CB0"/>
          <w:sz w:val="19"/>
        </w:rPr>
        <w:t>🐾 Characters: Monkey • Deer | 💡 Moral: Helping others makes everyone safer.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Monkey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99 — The Lion's Best Friend: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99 — The Lion's Best Friend</w:t>
        <w:br/>
      </w:r>
      <w:r>
        <w:rPr>
          <w:i/>
          <w:color w:val="2B6CB0"/>
          <w:sz w:val="19"/>
        </w:rPr>
        <w:t>🐾 Characters: Lion • Mouse | 💡 Moral: True friendship grows through actions.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Lion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🔥 Tomorrow in EP 100 — The Panchatantra Promise: What secret trick saves the forest next?! 🔔 Tap FOLLOW so you don't miss tomorrow's adventure!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160" w:after="40"/>
      </w:pPr>
      <w:r>
        <w:rPr>
          <w:b/>
          <w:color w:val="1A365D"/>
          <w:sz w:val="22"/>
        </w:rPr>
        <w:t>EP 100 — The Panchatantra Promise</w:t>
        <w:br/>
      </w:r>
      <w:r>
        <w:rPr>
          <w:i/>
          <w:color w:val="2B6CB0"/>
          <w:sz w:val="19"/>
        </w:rPr>
        <w:t>🐾 Characters: Children • Animal friends | 💡 Moral: Every story teaches us something worth remembering.</w:t>
        <w:br/>
      </w:r>
    </w:p>
    <w:p>
      <w:pPr>
        <w:spacing w:before="0" w:after="120"/>
      </w:pPr>
      <w:r>
        <w:rPr>
          <w:b/>
          <w:sz w:val="19"/>
        </w:rPr>
        <w:t xml:space="preserve">🎯 3s Hook: </w:t>
      </w:r>
      <w:r>
        <w:rPr>
          <w:sz w:val="19"/>
        </w:rPr>
        <w:t>Dramatic extreme close-up of Children in sudden shock! Narrator: 'Wait! How can anyone escape this impossible trap?!'</w:t>
        <w:br/>
      </w:r>
      <w:r>
        <w:rPr>
          <w:b/>
          <w:sz w:val="19"/>
        </w:rPr>
        <w:t xml:space="preserve">🎬 3-Beat Flow: </w:t>
      </w:r>
      <w:r>
        <w:rPr>
          <w:sz w:val="19"/>
        </w:rPr>
        <w:t>Clip 1 (0-10s): Instant Hook &amp; Danger setup | Clip 2 (10-20s): The intense challenge escalates | Clip 3 (20-25s): The witty twist outsmarts the brute force!</w:t>
        <w:br/>
      </w:r>
      <w:r>
        <w:rPr>
          <w:b/>
          <w:color w:val="C05621"/>
          <w:sz w:val="19"/>
        </w:rPr>
        <w:t xml:space="preserve">🔗 Next Episode Sneak Peek (26–30s): </w:t>
      </w:r>
      <w:r>
        <w:rPr>
          <w:sz w:val="19"/>
        </w:rPr>
        <w:t>🎉 YOU COMPLETED ALL 100 EPISODES! 🔔 Keep following for Season 2: 'Jataka Tales &amp; Magical Indian Fables' launching next week!</w:t>
        <w:br/>
      </w:r>
      <w:r>
        <w:rPr>
          <w:b/>
          <w:sz w:val="19"/>
        </w:rPr>
        <w:t xml:space="preserve">💬 Comment Trigger: </w:t>
      </w:r>
      <w:r>
        <w:rPr>
          <w:sz w:val="19"/>
        </w:rPr>
        <w:t>💬 Question: What would you do in this situation? Tell us in the comments!</w:t>
      </w:r>
    </w:p>
    <w:p>
      <w:pPr>
        <w:keepNext/>
        <w:spacing w:before="320" w:after="120"/>
      </w:pPr>
      <w:r>
        <w:rPr>
          <w:b/>
          <w:color w:val="1A365D"/>
          <w:sz w:val="32"/>
        </w:rPr>
        <w:t>🎭 9. Full Pilot Production Scripts (Episode 1, 2, and 3)</w:t>
      </w:r>
    </w:p>
    <w:p>
      <w:r>
        <w:t>Here are three fully scripted pilot episodes showing the exact second-by-second breakdown, Telugu voiceover, English subtitles, AI visual generation prompts, sound effects, and Next-Episode Teaser hooks.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PILOT EPISODE 01: The Clever Rabbit &amp; The Hungry Fox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88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Visual Action &amp; AI Prompt</w:t>
            </w:r>
          </w:p>
        </w:tc>
        <w:tc>
          <w:tcPr>
            <w:tcW w:type="dxa" w:w="172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Sound FX (Foley)</w:t>
            </w:r>
          </w:p>
        </w:tc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Telugu Voiceover</w:t>
            </w:r>
          </w:p>
        </w:tc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English Subtitle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00:00–00:03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Action In-Media-Res! Camera pushes rapidly into cute 3D Pixar Rabbit trembling inside a hollow log while a sneaky Fox bares his teeth outside.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LOUD CARTOON GASP + dramatic comic drum-roll sting.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"ఆగండి! ఈ బుల్లి కుందేలు ఆకలితో ఉన్న నక్క నుండి ఎలా తప్పించుకుంటుందో తెలుసా?"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"Wait! Can this tiny bunny really escape a hungry sly fox?!"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00:03–00:08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1.5s magical golden swirl through the children's 3D storybook -&gt; Fox circles the hollow log sneering, blocking both exits.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Magic book shimmer chime -&gt; sneaky fox cartoon footstep tiptoe sound.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"నక్క బావ చెట్టు తొర్రను చుట్టుముట్టింది... కుందేలుకు దారి లేదు!"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"The sly fox blocked both exits... Bunny was completely trapped!"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00:08–00:18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Rabbit's eyes widen, then narrow into a clever smirk. He braces his feet and rolls the hollow log down the steep grassy hill!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Ticking suspense clock -&gt; high-speed wooden rolling rumble + whoosh!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"కానీ కుందేలు భయపడలేదు! బుర్ర ఉపయోగించి చెట్టు తొర్రను దొర్లించింది!"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"But Bunny used his brain! He gave the log one mighty push down the hill!"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00:18–00:25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The rolling log knocks the fox off balance, sending the dizzy fox tumbling headfirst into a squishy mud puddle! Fox makes silly dizzy face.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Funny cartoon bowling strike crash + wet mud squish sound + celebratory flute chime.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"ధబ్ మని నక్క బురదలో పడిపోయింది! కుందేలు తుర్రుమంది! ఉపాయం ఉంటే అపాయం దాటొచ్చు!"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"SPLAT! The fox landed in mud, and Bunny skipped away free! Brain over brawn!"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00:25–00:30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2s Moral icon -&gt; CUT TO 1.5s SNEAK PEEK FRAME of EPISODE 2: A giant Crocodile in water looking hungrily at a Monkey on a tree branch + Bouncing Follow Button.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Signature Panchatantra 3-note jingle + sparkling chime on Follow button.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"మరి రేపటి కథలో... మొసలి నోటి నుండి తెలివైన కోతి ఎలా తప్పించుకుంది? రేపటి ఎపిసోడ్ కోసం ఇప్పుడే FOLLOW చేయండి!"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"Tomorrow in Ep 2: How does a clever monkey escape a river crocodile?! TAP FOLLOW NOW!"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2B6CB0"/>
          <w:sz w:val="26"/>
        </w:rPr>
        <w:t>PILOT EPISODE 02: The Monkey &amp; The Crocodile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88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Visual Action &amp; AI Prompt</w:t>
            </w:r>
          </w:p>
        </w:tc>
        <w:tc>
          <w:tcPr>
            <w:tcW w:type="dxa" w:w="172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Sound FX (Foley)</w:t>
            </w:r>
          </w:p>
        </w:tc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Telugu Voiceover</w:t>
            </w:r>
          </w:p>
        </w:tc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English Subtitle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00:00–00:03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Extreme dynamic close-up! Giant crocodile snaps jaws in deep sparkling river water while a cute monkey hangs by one arm looking shocked.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LOUD WATER SPLASH + dramatic jaws snap sound effect.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"అయ్యో! నది మధ్యలో మొసలి నోటికి కోతి చిక్కిందా?!"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"OH NO! Is the clever monkey trapped in deep crocodile waters?!"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00:03–00:08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Quick storybook transition -&gt; Crocodile swimming smoothly carrying monkey on back, pretending to be a loyal friend.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Upbeat water ripples + playful Disney marimba melody.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"మొసలి కోతిని సరదాగా షికారుకు తీసుకెళ్లింది... కానీ దాని మనసులో దురాలోచన!"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"Crocodile offered a fun river ride, but had a wicked secret plan!"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00:08–00:18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Crocodile grins wickedly: 'My wife wants your sweet heart!' Monkey's jaw drops, but he quickly smiles warmly and scratches his head.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Dramatic violin screech -&gt; funny cartoon brain-lightbulb 'PING' sound.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"'నీ గుండె కావాలి' అంది మొసలి! కానీ కోతి తొణకలేదు... 'అయ్యో! నా గుండెను చెట్టు మీదే ఉంచేశానే' అంది!"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"'I need your heart!' grinned Crocodile. But Monkey calmly smiled: 'Oh! I left it on my tree!'"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00:18–00:25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Foolish crocodile swims back to shore at top speed. Monkey leaps high into the tall berry branches, laughing and pelting berries!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Fast swimming motorboat whoosh + spring boing jump + cheerful jungle giggles.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"వెర్రి మొసలి ఒడ్డుకు తీసుకెళ్లగానే కోతి గబుక్కున చెట్టెక్కి హమ్మయ్య అనుకుంది! కష్టంలో కంగారు పడకూడదు!"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"Foolish crocodile rushed back, and Monkey leaped to safety! Never panic in trouble!"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00:25–00:30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2s Moral card -&gt; CUT TO 1.5s SNEAK PEEK FRAME of EPISODE 3: A massive roaring Lion trapped under a hunter's iron net looking down at a tiny mouse + Follow Button.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Signature Panchatantra audio logo + crisp bell ring.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"మరి రేపటి కథలో... అడవి రాజు సింహాన్ని ఒక చిట్టి ఎలుక ఎలా కాపాడింది? రేపటి ఎపిసోడ్ కోసం ఇప్పుడే FOLLOW చేయండి!"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"Tomorrow in Ep 3: How can a tiny mouse save the mighty Jungle King?! TAP FOLLOW NOW!"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A365D"/>
          <w:sz w:val="32"/>
        </w:rPr>
        <w:t>🌎 10. Global Multi-Language Dubbing &amp; Algorithmic Growth Playbook</w:t>
      </w:r>
    </w:p>
    <w:p>
      <w:r>
        <w:t>To achieve maximum return on investment and build a global media asset, follow this multi-market expansion strategy:</w:t>
        <w:br/>
        <w:br/>
        <w:t>1. The 'Zero-Lip-Sync' Visual Advantage:</w:t>
        <w:br/>
        <w:t xml:space="preserve">   • Because animals do not speak dialogue on screen (narration-only format), 100% of your 3D animation renders can be reused across 10+ languages with ZERO re-rendering costs!</w:t>
        <w:br/>
        <w:br/>
        <w:t>2. The 4-Tier Language Rollout:</w:t>
        <w:br/>
        <w:t xml:space="preserve">   • Tier 1 (Primary Testbed): Telugu (తెలుగు) — High local engagement, passionate family demographic, rapid sharing in WhatsApp/family circles.</w:t>
        <w:br/>
        <w:t xml:space="preserve">   • Tier 2 (National Scale): Hindi (हिंदी) &amp; Tamil (தமிழ்) — 10x larger audience base across Northern &amp; Southern India.</w:t>
        <w:br/>
        <w:t xml:space="preserve">   • Tier 3 (Global Scale): English (Kids International) &amp; Spanish (LatAm/US) — High CPM monetization on YouTube Shorts.</w:t>
        <w:br/>
        <w:br/>
        <w:t>3. Algorithmic Cross-Posting Cadence:</w:t>
        <w:br/>
        <w:t xml:space="preserve">   • Post 1 Reel per day at 6:30 PM local time (peak screen time when kids return from school and parents relax).</w:t>
        <w:br/>
        <w:t xml:space="preserve">   • Simultaneously cross-post the identical 9:16 vertical video to YouTube Shorts and Facebook Reels.</w:t>
        <w:br/>
        <w:t xml:space="preserve">   • Pin the top comment: '🔥 Tomorrow at 6:30 PM: Episode [X+1] drops! Tap Follow to watch together!'</w:t>
        <w:br/>
        <w:br/>
        <w:t>4. Engagement Retention Benchmarks:</w:t>
        <w:br/>
        <w:t xml:space="preserve">   • Target &gt;75% retention at second 3 (Hook success).</w:t>
        <w:br/>
        <w:t xml:space="preserve">   • Target &gt;55% completion rate at second 30 (Algorithm promotion trigger).</w:t>
        <w:br/>
        <w:t xml:space="preserve">   • Target 1 Follow per 40 views from the final 4-second teaser engine.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